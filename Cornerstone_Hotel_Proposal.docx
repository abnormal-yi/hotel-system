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color w:val="2563EB"/>
          <w:sz w:val="28"/>
        </w:rPr>
        <w:t>BUSINESS PROPOSAL</w:t>
      </w:r>
    </w:p>
    <w:p/>
    <w:p>
      <w:pPr>
        <w:jc w:val="center"/>
      </w:pPr>
      <w:r>
        <w:rPr>
          <w:b/>
          <w:color w:val="0F172A"/>
          <w:sz w:val="72"/>
        </w:rPr>
        <w:t>Hotel Management System</w:t>
      </w:r>
    </w:p>
    <w:p>
      <w:pPr>
        <w:jc w:val="center"/>
      </w:pPr>
      <w:r>
        <w:rPr>
          <w:color w:val="64748B"/>
          <w:sz w:val="32"/>
        </w:rPr>
        <w:t>Complete Digital Transformation for</w:t>
      </w:r>
    </w:p>
    <w:p>
      <w:pPr>
        <w:jc w:val="center"/>
      </w:pPr>
      <w:r>
        <w:rPr>
          <w:b/>
          <w:color w:val="0F172A"/>
          <w:sz w:val="40"/>
        </w:rPr>
        <w:t>Cornerstone Restaurant &amp; Hotel</w:t>
      </w:r>
    </w:p>
    <w:p/>
    <w:p/>
    <w:p/>
    <w:p/>
    <w:p>
      <w:pPr>
        <w:jc w:val="center"/>
      </w:pPr>
      <w:r>
        <w:rPr>
          <w:color w:val="94A3B8"/>
          <w:sz w:val="22"/>
        </w:rPr>
        <w:t xml:space="preserve">Prepared for:  </w:t>
      </w:r>
      <w:r>
        <w:rPr>
          <w:b/>
          <w:sz w:val="22"/>
        </w:rPr>
        <w:t>CEO, Cornerstone Restaurant &amp; Hotel</w:t>
      </w:r>
    </w:p>
    <w:p>
      <w:pPr>
        <w:jc w:val="center"/>
      </w:pPr>
      <w:r>
        <w:rPr>
          <w:color w:val="94A3B8"/>
          <w:sz w:val="22"/>
        </w:rPr>
        <w:t xml:space="preserve">Prepared by:  </w:t>
      </w:r>
      <w:r>
        <w:rPr>
          <w:b/>
          <w:sz w:val="22"/>
        </w:rPr>
        <w:t>Inshotel Systems</w:t>
      </w:r>
    </w:p>
    <w:p>
      <w:pPr>
        <w:jc w:val="center"/>
      </w:pPr>
      <w:r>
        <w:rPr>
          <w:color w:val="94A3B8"/>
          <w:sz w:val="22"/>
        </w:rPr>
        <w:t xml:space="preserve">Date:  </w:t>
      </w:r>
      <w:r>
        <w:rPr>
          <w:b/>
          <w:sz w:val="22"/>
        </w:rPr>
        <w:t>May 2026</w:t>
      </w:r>
    </w:p>
    <w:p>
      <w:pPr>
        <w:jc w:val="center"/>
      </w:pPr>
      <w:r>
        <w:rPr>
          <w:color w:val="94A3B8"/>
          <w:sz w:val="22"/>
        </w:rPr>
        <w:t xml:space="preserve">Version:  </w:t>
      </w:r>
      <w:r>
        <w:rPr>
          <w:b/>
          <w:sz w:val="22"/>
        </w:rPr>
        <w:t>1.0</w:t>
      </w:r>
    </w:p>
    <w:p>
      <w:r>
        <w:br w:type="page"/>
      </w:r>
    </w:p>
    <w:p>
      <w:pPr>
        <w:pStyle w:val="Heading1"/>
      </w:pPr>
      <w:r>
        <w:rPr>
          <w:color w:val="0F172A"/>
        </w:rPr>
        <w:t>Table of Contents</w:t>
      </w:r>
    </w:p>
    <w:p>
      <w:pPr>
        <w:spacing w:after="40"/>
        <w:ind w:left="567"/>
      </w:pPr>
      <w:r>
        <w:t>1. Executive Summary</w:t>
      </w:r>
    </w:p>
    <w:p>
      <w:pPr>
        <w:spacing w:after="40"/>
        <w:ind w:left="567"/>
      </w:pPr>
      <w:r>
        <w:t>2. The Problem — What You Are Losing Right Now</w:t>
      </w:r>
    </w:p>
    <w:p>
      <w:pPr>
        <w:spacing w:after="40"/>
        <w:ind w:left="567"/>
      </w:pPr>
      <w:r>
        <w:t>3. What Is a Hotel Management System?</w:t>
      </w:r>
    </w:p>
    <w:p>
      <w:pPr>
        <w:spacing w:after="40"/>
        <w:ind w:left="567"/>
      </w:pPr>
      <w:r>
        <w:t>4. How Cornerstone Will Benefit</w:t>
      </w:r>
    </w:p>
    <w:p>
      <w:pPr>
        <w:spacing w:after="40"/>
        <w:ind w:left="567"/>
      </w:pPr>
      <w:r>
        <w:t>5. Complete Module Breakdown</w:t>
      </w:r>
    </w:p>
    <w:p>
      <w:pPr>
        <w:spacing w:after="40"/>
        <w:ind w:left="567"/>
      </w:pPr>
      <w:r>
        <w:t>6. Website &amp; Online Booking Portal</w:t>
      </w:r>
    </w:p>
    <w:p>
      <w:pPr>
        <w:spacing w:after="40"/>
        <w:ind w:left="567"/>
      </w:pPr>
      <w:r>
        <w:t>7. Digital Marketing &amp; Online Presence</w:t>
      </w:r>
    </w:p>
    <w:p>
      <w:pPr>
        <w:spacing w:after="40"/>
        <w:ind w:left="567"/>
      </w:pPr>
      <w:r>
        <w:t>8. Investment</w:t>
      </w:r>
    </w:p>
    <w:p>
      <w:pPr>
        <w:spacing w:after="40"/>
        <w:ind w:left="567"/>
      </w:pPr>
      <w:r>
        <w:t>9. Return on Investment</w:t>
      </w:r>
    </w:p>
    <w:p>
      <w:pPr>
        <w:spacing w:after="40"/>
        <w:ind w:left="567"/>
      </w:pPr>
      <w:r>
        <w:t>10. Implementation Timeline</w:t>
      </w:r>
    </w:p>
    <w:p>
      <w:pPr>
        <w:spacing w:after="40"/>
        <w:ind w:left="567"/>
      </w:pPr>
      <w:r>
        <w:t>11. Why Choose Inshotel Systems</w:t>
      </w:r>
    </w:p>
    <w:p>
      <w:pPr>
        <w:spacing w:after="40"/>
        <w:ind w:left="567"/>
      </w:pPr>
      <w:r>
        <w:t>12. A Message for the CEO</w:t>
      </w:r>
    </w:p>
    <w:p>
      <w:pPr>
        <w:spacing w:after="40"/>
        <w:ind w:left="567"/>
      </w:pPr>
      <w:r>
        <w:t>13. Next Steps</w:t>
      </w:r>
    </w:p>
    <w:p>
      <w:r>
        <w:br w:type="page"/>
      </w:r>
    </w:p>
    <w:p>
      <w:pPr>
        <w:pStyle w:val="Heading1"/>
      </w:pPr>
      <w:r>
        <w:rPr>
          <w:color w:val="0F172A"/>
        </w:rPr>
        <w:t>1. Executive Summary</w:t>
      </w:r>
    </w:p>
    <w:p>
      <w:pPr>
        <w:spacing w:after="160"/>
      </w:pPr>
      <w:r>
        <w:rPr>
          <w:b w:val="0"/>
          <w:i w:val="0"/>
        </w:rPr>
        <w:t>Cornerstone Restaurant &amp; Hotel stands at a pivotal moment. The hospitality industry in Tanzania is rapidly digitizing, and establishments that embrace technology are outperforming those that rely on manual operations. This proposal outlines a comprehensive Hotel Management System (HMS) designed specifically for Cornerstone's unique needs — a system that eliminates chaos, prevents revenue leakage, and gives you complete control over every aspect of your business from a single dashboard.</w:t>
      </w:r>
    </w:p>
    <w:tbl>
      <w:tblPr>
        <w:tblW w:type="auto" w:w="0"/>
        <w:jc w:val="center"/>
        <w:tblLook w:firstColumn="1" w:firstRow="1" w:lastColumn="0" w:lastRow="0" w:noHBand="0" w:noVBand="1" w:val="04A0"/>
      </w:tblPr>
      <w:tblGrid>
        <w:gridCol w:w="9360"/>
      </w:tblGrid>
      <w:tr>
        <w:tc>
          <w:tcPr>
            <w:tcW w:type="dxa" w:w="9360"/>
            <w:shd w:fill="EFF6FF"/>
            <w:tcBorders>
              <w:top w:val="nil"/>
              <w:left w:val="single" w:sz="12" w:color="2563EB"/>
              <w:bottom w:val="nil"/>
              <w:right w:val="nil"/>
            </w:tcBorders>
          </w:tcPr>
          <w:p>
            <w:r/>
            <w:r>
              <w:rPr>
                <w:b/>
                <w:color w:val="1E40AF"/>
                <w:sz w:val="22"/>
              </w:rPr>
              <w:t xml:space="preserve">THE BOTTOM LINE: </w:t>
            </w:r>
            <w:r>
              <w:rPr>
                <w:color w:val="1E40AF"/>
              </w:rPr>
              <w:br/>
              <w:t>The system pays for itself within months by plugging revenue leaks, eliminating manual errors, and unlocking new income streams through online bookings and digital marketing. At TZS 1.5–1.8 Million, it is the most cost-effective investment you can make in your hotel's future.</w:t>
            </w:r>
          </w:p>
        </w:tc>
      </w:tr>
    </w:tbl>
    <w:p/>
    <w:p>
      <w:pPr>
        <w:pStyle w:val="Heading1"/>
      </w:pPr>
      <w:r>
        <w:rPr>
          <w:color w:val="0F172A"/>
        </w:rPr>
        <w:t>2. The Problem — What You Are Losing Right Now</w:t>
      </w:r>
    </w:p>
    <w:p>
      <w:pPr>
        <w:spacing w:after="160"/>
      </w:pPr>
      <w:r>
        <w:rPr>
          <w:b w:val="0"/>
          <w:i w:val="0"/>
        </w:rPr>
        <w:t>Without a proper management system, every day costs Cornerstone money in ways you may not see:</w:t>
      </w:r>
    </w:p>
    <w:p>
      <w:pPr>
        <w:pStyle w:val="ListBullet"/>
      </w:pPr>
      <w:r>
        <w:rPr>
          <w:b/>
        </w:rPr>
        <w:t xml:space="preserve">Revenue Leakage: </w:t>
      </w:r>
      <w:r>
        <w:t>Walk-in guests leave without booking. Phone reservations get lost on paper. Room availability is unclear, so you turn away guests when rooms are actually free.</w:t>
      </w:r>
    </w:p>
    <w:p>
      <w:pPr>
        <w:pStyle w:val="ListBullet"/>
      </w:pPr>
      <w:r>
        <w:rPr>
          <w:b/>
        </w:rPr>
        <w:t xml:space="preserve">No Online Presence: </w:t>
      </w:r>
      <w:r>
        <w:t>In 2026, customers search for hotels on Google first. Without an online booking system, your competitors capture guests while you wait for walk-ins.</w:t>
      </w:r>
    </w:p>
    <w:p>
      <w:pPr>
        <w:pStyle w:val="ListBullet"/>
      </w:pPr>
      <w:r>
        <w:rPr>
          <w:b/>
        </w:rPr>
        <w:t xml:space="preserve">Manual Errors: </w:t>
      </w:r>
      <w:r>
        <w:t>Double bookings, wrong room assignments, forgotten payments — these mistakes cost money and damage reputation.</w:t>
      </w:r>
    </w:p>
    <w:p>
      <w:pPr>
        <w:pStyle w:val="ListBullet"/>
      </w:pPr>
      <w:r>
        <w:rPr>
          <w:b/>
        </w:rPr>
        <w:t xml:space="preserve">No Data: </w:t>
      </w:r>
      <w:r>
        <w:t>You cannot see which rooms perform best, which guests return most, or what your monthly revenue trend looks like. You are flying blind.</w:t>
      </w:r>
    </w:p>
    <w:p>
      <w:pPr>
        <w:pStyle w:val="ListBullet"/>
      </w:pPr>
      <w:r>
        <w:rPr>
          <w:b/>
        </w:rPr>
        <w:t xml:space="preserve">Staff Dependency: </w:t>
      </w:r>
      <w:r>
        <w:t>When a receptionist is absent, no one can find the paper records. Critical information walks out the door with every staff change.</w:t>
      </w:r>
    </w:p>
    <w:p>
      <w:pPr>
        <w:pStyle w:val="ListBullet"/>
      </w:pPr>
      <w:r>
        <w:rPr>
          <w:b/>
        </w:rPr>
        <w:t xml:space="preserve">No Marketing Engine: </w:t>
      </w:r>
      <w:r>
        <w:t>You have no way to capture guest contacts, send promotions, or build repeat business.</w:t>
      </w:r>
    </w:p>
    <w:p/>
    <w:p>
      <w:pPr>
        <w:ind w:left="567"/>
      </w:pPr>
      <w:r>
        <w:rPr>
          <w:i/>
          <w:color w:val="64748B"/>
        </w:rPr>
        <w:t>"Most hotel owners in Tanzania lose between 15–25% of their potential revenue simply because they lack the systems to capture, organize, and act on their data. This proposal eliminates that loss completely."</w:t>
      </w:r>
    </w:p>
    <w:p>
      <w:pPr>
        <w:pStyle w:val="Heading1"/>
      </w:pPr>
      <w:r>
        <w:rPr>
          <w:color w:val="0F172A"/>
        </w:rPr>
        <w:t>3. What Is a Hotel Management System?</w:t>
      </w:r>
    </w:p>
    <w:p>
      <w:pPr>
        <w:spacing w:after="160"/>
      </w:pPr>
      <w:r>
        <w:rPr>
          <w:b w:val="0"/>
          <w:i w:val="0"/>
        </w:rPr>
        <w:t>A Hotel Management System is your hotel's digital brain. It connects every part of your operation — front desk, reservations, housekeeping, payments, reporting — into one unified platform that works in real time.</w:t>
      </w:r>
    </w:p>
    <w:p>
      <w:pPr>
        <w:spacing w:after="160"/>
      </w:pPr>
      <w:r>
        <w:rPr>
          <w:b w:val="0"/>
          <w:i w:val="0"/>
        </w:rPr>
        <w:t>Think of it as replacing:</w:t>
      </w:r>
    </w:p>
    <w:p>
      <w:pPr>
        <w:pStyle w:val="ListBullet"/>
      </w:pPr>
      <w:r>
        <w:t>Paper logbooks → Digital records (never lost, always searchable)</w:t>
      </w:r>
    </w:p>
    <w:p>
      <w:pPr>
        <w:pStyle w:val="ListBullet"/>
      </w:pPr>
      <w:r>
        <w:t>Phone calls for room status → Live dashboard you can check on your phone</w:t>
      </w:r>
    </w:p>
    <w:p>
      <w:pPr>
        <w:pStyle w:val="ListBullet"/>
      </w:pPr>
      <w:r>
        <w:t>Manual price calculations → Automatic billing with zero errors</w:t>
      </w:r>
    </w:p>
    <w:p>
      <w:pPr>
        <w:pStyle w:val="ListBullet"/>
      </w:pPr>
      <w:r>
        <w:t>Word-of-mouth marketing → A professional website with online bookings</w:t>
      </w:r>
    </w:p>
    <w:p>
      <w:pPr>
        <w:pStyle w:val="Heading1"/>
      </w:pPr>
      <w:r>
        <w:rPr>
          <w:color w:val="0F172A"/>
        </w:rPr>
        <w:t>4. How Cornerstone Will Benefit</w:t>
      </w:r>
    </w:p>
    <w:p>
      <w:pPr>
        <w:pStyle w:val="ListBullet"/>
      </w:pPr>
      <w:r>
        <w:rPr>
          <w:b/>
        </w:rPr>
        <w:t xml:space="preserve">Real-Time Control: </w:t>
      </w:r>
      <w:r>
        <w:t>See exactly what is happening at any moment. Room status, guest check-ins, payments — all visible from your phone or computer.</w:t>
      </w:r>
    </w:p>
    <w:p>
      <w:pPr>
        <w:pStyle w:val="ListBullet"/>
      </w:pPr>
      <w:r>
        <w:rPr>
          <w:b/>
        </w:rPr>
        <w:t xml:space="preserve">Stop Revenue Leakage: </w:t>
      </w:r>
      <w:r>
        <w:t>Every booking is tracked. Every payment is recorded. You will never lose money to forgotten charges or unrecorded transactions again.</w:t>
      </w:r>
    </w:p>
    <w:p>
      <w:pPr>
        <w:pStyle w:val="ListBullet"/>
      </w:pPr>
      <w:r>
        <w:rPr>
          <w:b/>
        </w:rPr>
        <w:t xml:space="preserve">Online Bookings 24/7: </w:t>
      </w:r>
      <w:r>
        <w:t>Guests can book rooms through your website at any hour. The system works while you sleep. New reservations appear instantly on your dashboard.</w:t>
      </w:r>
    </w:p>
    <w:p>
      <w:pPr>
        <w:pStyle w:val="ListBullet"/>
      </w:pPr>
      <w:r>
        <w:rPr>
          <w:b/>
        </w:rPr>
        <w:t xml:space="preserve">Smart Reports: </w:t>
      </w:r>
      <w:r>
        <w:t>Monthly revenue reports, occupancy rates, popular room types — data-driven decisions replace guesswork. Know exactly how your business is performing.</w:t>
      </w:r>
    </w:p>
    <w:p>
      <w:pPr>
        <w:pStyle w:val="ListBullet"/>
      </w:pPr>
      <w:r>
        <w:rPr>
          <w:b/>
        </w:rPr>
        <w:t xml:space="preserve">Role-Based Access: </w:t>
      </w:r>
      <w:r>
        <w:t>Give your receptionist limited access while you see everything as CEO. You approve all changes. Micro-management is built into the system.</w:t>
      </w:r>
    </w:p>
    <w:p>
      <w:pPr>
        <w:pStyle w:val="ListBullet"/>
      </w:pPr>
      <w:r>
        <w:rPr>
          <w:b/>
        </w:rPr>
        <w:t xml:space="preserve">Guest History: </w:t>
      </w:r>
      <w:r>
        <w:t>See when a guest last stayed, their preferences, and payment history. Offer personalized service that keeps them coming back.</w:t>
      </w:r>
    </w:p>
    <w:p>
      <w:pPr>
        <w:pStyle w:val="Heading1"/>
      </w:pPr>
      <w:r>
        <w:rPr>
          <w:color w:val="0F172A"/>
        </w:rPr>
        <w:t>5. Complete Module Breakdown</w:t>
      </w:r>
    </w:p>
    <w:p>
      <w:pPr>
        <w:spacing w:after="160"/>
      </w:pPr>
      <w:r>
        <w:rPr>
          <w:b w:val="0"/>
          <w:i w:val="0"/>
        </w:rPr>
        <w:t>Here is exactly what your system includes: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Module</w:t>
            </w:r>
          </w:p>
        </w:tc>
        <w:tc>
          <w:tcPr>
            <w:tcW w:type="dxa" w:w="3120"/>
          </w:tcPr>
          <w:p>
            <w:r/>
            <w:r>
              <w:rPr>
                <w:b/>
                <w:sz w:val="20"/>
              </w:rPr>
              <w:t>What It Does</w:t>
            </w:r>
          </w:p>
        </w:tc>
        <w:tc>
          <w:tcPr>
            <w:tcW w:type="dxa" w:w="3120"/>
          </w:tcPr>
          <w:p>
            <w:r/>
            <w:r>
              <w:rPr>
                <w:b/>
                <w:sz w:val="20"/>
              </w:rPr>
              <w:t>Benefit to You</w:t>
            </w:r>
          </w:p>
        </w:tc>
      </w:tr>
      <w:tr>
        <w:tc>
          <w:tcPr>
            <w:tcW w:type="dxa" w:w="3120"/>
          </w:tcPr>
          <w:p>
            <w:r/>
            <w:r>
              <w:rPr>
                <w:sz w:val="20"/>
              </w:rPr>
              <w:t>Dashboard</w:t>
            </w:r>
          </w:p>
        </w:tc>
        <w:tc>
          <w:tcPr>
            <w:tcW w:type="dxa" w:w="3120"/>
          </w:tcPr>
          <w:p>
            <w:r/>
            <w:r>
              <w:rPr>
                <w:sz w:val="20"/>
              </w:rPr>
              <w:t>Live overview of room status, today's check-ins/outs, revenue today, recent bookings, occupancy rate. Animated charts show monthly trends.</w:t>
            </w:r>
          </w:p>
        </w:tc>
        <w:tc>
          <w:tcPr>
            <w:tcW w:type="dxa" w:w="3120"/>
          </w:tcPr>
          <w:p>
            <w:r/>
            <w:r>
              <w:rPr>
                <w:sz w:val="20"/>
              </w:rPr>
              <w:t>Know your business status in 5 seconds</w:t>
            </w:r>
          </w:p>
        </w:tc>
      </w:tr>
      <w:tr>
        <w:tc>
          <w:tcPr>
            <w:tcW w:type="dxa" w:w="3120"/>
          </w:tcPr>
          <w:p>
            <w:r/>
            <w:r>
              <w:rPr>
                <w:sz w:val="20"/>
              </w:rPr>
              <w:t>Bookings &amp; Reservations</w:t>
            </w:r>
          </w:p>
        </w:tc>
        <w:tc>
          <w:tcPr>
            <w:tcW w:type="dxa" w:w="3120"/>
          </w:tcPr>
          <w:p>
            <w:r/>
            <w:r>
              <w:rPr>
                <w:sz w:val="20"/>
              </w:rPr>
              <w:t>Create bookings, check room availability by date, assign rooms, track check-in/check-out, calendar view. Public online booking portal for guests.</w:t>
            </w:r>
          </w:p>
        </w:tc>
        <w:tc>
          <w:tcPr>
            <w:tcW w:type="dxa" w:w="3120"/>
          </w:tcPr>
          <w:p>
            <w:r/>
            <w:r>
              <w:rPr>
                <w:sz w:val="20"/>
              </w:rPr>
              <w:t>No more double bookings. Guests can book online 24/7</w:t>
            </w:r>
          </w:p>
        </w:tc>
      </w:tr>
      <w:tr>
        <w:tc>
          <w:tcPr>
            <w:tcW w:type="dxa" w:w="3120"/>
          </w:tcPr>
          <w:p>
            <w:r/>
            <w:r>
              <w:rPr>
                <w:sz w:val="20"/>
              </w:rPr>
              <w:t>Guest Management</w:t>
            </w:r>
          </w:p>
        </w:tc>
        <w:tc>
          <w:tcPr>
            <w:tcW w:type="dxa" w:w="3120"/>
          </w:tcPr>
          <w:p>
            <w:r/>
            <w:r>
              <w:rPr>
                <w:sz w:val="20"/>
              </w:rPr>
              <w:t>Store guest details, NIDA ID, phone, email. Search by name/phone/NIDA. Blacklist problem guests. Track stay history and analytics.</w:t>
            </w:r>
          </w:p>
        </w:tc>
        <w:tc>
          <w:tcPr>
            <w:tcW w:type="dxa" w:w="3120"/>
          </w:tcPr>
          <w:p>
            <w:r/>
            <w:r>
              <w:rPr>
                <w:sz w:val="20"/>
              </w:rPr>
              <w:t>Build a loyal guest database. Run promotions</w:t>
            </w:r>
          </w:p>
        </w:tc>
      </w:tr>
      <w:tr>
        <w:tc>
          <w:tcPr>
            <w:tcW w:type="dxa" w:w="3120"/>
          </w:tcPr>
          <w:p>
            <w:r/>
            <w:r>
              <w:rPr>
                <w:sz w:val="20"/>
              </w:rPr>
              <w:t>Payments &amp; Invoicing</w:t>
            </w:r>
          </w:p>
        </w:tc>
        <w:tc>
          <w:tcPr>
            <w:tcW w:type="dxa" w:w="3120"/>
          </w:tcPr>
          <w:p>
            <w:r/>
            <w:r>
              <w:rPr>
                <w:sz w:val="20"/>
              </w:rPr>
              <w:t>Record payments (cash, mobile money, card). Generate professional invoices. Track down payments (15% min) and balance.</w:t>
            </w:r>
          </w:p>
        </w:tc>
        <w:tc>
          <w:tcPr>
            <w:tcW w:type="dxa" w:w="3120"/>
          </w:tcPr>
          <w:p>
            <w:r/>
            <w:r>
              <w:rPr>
                <w:sz w:val="20"/>
              </w:rPr>
              <w:t>Complete financial transparency</w:t>
            </w:r>
          </w:p>
        </w:tc>
      </w:tr>
      <w:tr>
        <w:tc>
          <w:tcPr>
            <w:tcW w:type="dxa" w:w="3120"/>
          </w:tcPr>
          <w:p>
            <w:r/>
            <w:r>
              <w:rPr>
                <w:sz w:val="20"/>
              </w:rPr>
              <w:t>Rooms &amp; Room Types</w:t>
            </w:r>
          </w:p>
        </w:tc>
        <w:tc>
          <w:tcPr>
            <w:tcW w:type="dxa" w:w="3120"/>
          </w:tcPr>
          <w:p>
            <w:r/>
            <w:r>
              <w:rPr>
                <w:sz w:val="20"/>
              </w:rPr>
              <w:t>Manage rooms, types (Standard, Executive, Suite), pricing per night, capacity. Status: Available, Reserved, Occupied, Cleaning, Maintenance.</w:t>
            </w:r>
          </w:p>
        </w:tc>
        <w:tc>
          <w:tcPr>
            <w:tcW w:type="dxa" w:w="3120"/>
          </w:tcPr>
          <w:p>
            <w:r/>
            <w:r>
              <w:rPr>
                <w:sz w:val="20"/>
              </w:rPr>
              <w:t>Know exactly which rooms are free at all times</w:t>
            </w:r>
          </w:p>
        </w:tc>
      </w:tr>
      <w:tr>
        <w:tc>
          <w:tcPr>
            <w:tcW w:type="dxa" w:w="3120"/>
          </w:tcPr>
          <w:p>
            <w:r/>
            <w:r>
              <w:rPr>
                <w:sz w:val="20"/>
              </w:rPr>
              <w:t>POS (Point of Sale)</w:t>
            </w:r>
          </w:p>
        </w:tc>
        <w:tc>
          <w:tcPr>
            <w:tcW w:type="dxa" w:w="3120"/>
          </w:tcPr>
          <w:p>
            <w:r/>
            <w:r>
              <w:rPr>
                <w:sz w:val="20"/>
              </w:rPr>
              <w:t>Sell food, drinks, services to in-house guests. Charge directly to room bill. Walk-in sales for restaurant customers.</w:t>
            </w:r>
          </w:p>
        </w:tc>
        <w:tc>
          <w:tcPr>
            <w:tcW w:type="dxa" w:w="3120"/>
          </w:tcPr>
          <w:p>
            <w:r/>
            <w:r>
              <w:rPr>
                <w:sz w:val="20"/>
              </w:rPr>
              <w:t>Every sale is recorded. All-in-one system</w:t>
            </w:r>
          </w:p>
        </w:tc>
      </w:tr>
      <w:tr>
        <w:tc>
          <w:tcPr>
            <w:tcW w:type="dxa" w:w="3120"/>
          </w:tcPr>
          <w:p>
            <w:r/>
            <w:r>
              <w:rPr>
                <w:sz w:val="20"/>
              </w:rPr>
              <w:t>Housekeeping</w:t>
            </w:r>
          </w:p>
        </w:tc>
        <w:tc>
          <w:tcPr>
            <w:tcW w:type="dxa" w:w="3120"/>
          </w:tcPr>
          <w:p>
            <w:r/>
            <w:r>
              <w:rPr>
                <w:sz w:val="20"/>
              </w:rPr>
              <w:t>Create cleaning tasks, assign to staff, track status. Room readiness tracking.</w:t>
            </w:r>
          </w:p>
        </w:tc>
        <w:tc>
          <w:tcPr>
            <w:tcW w:type="dxa" w:w="3120"/>
          </w:tcPr>
          <w:p>
            <w:r/>
            <w:r>
              <w:rPr>
                <w:sz w:val="20"/>
              </w:rPr>
              <w:t>Faster room turnover</w:t>
            </w:r>
          </w:p>
        </w:tc>
      </w:tr>
      <w:tr>
        <w:tc>
          <w:tcPr>
            <w:tcW w:type="dxa" w:w="3120"/>
          </w:tcPr>
          <w:p>
            <w:r/>
            <w:r>
              <w:rPr>
                <w:sz w:val="20"/>
              </w:rPr>
              <w:t>Maintenance</w:t>
            </w:r>
          </w:p>
        </w:tc>
        <w:tc>
          <w:tcPr>
            <w:tcW w:type="dxa" w:w="3120"/>
          </w:tcPr>
          <w:p>
            <w:r/>
            <w:r>
              <w:rPr>
                <w:sz w:val="20"/>
              </w:rPr>
              <w:t>Log issues, assign technicians, track repair status. Schedule preventive maintenance.</w:t>
            </w:r>
          </w:p>
        </w:tc>
        <w:tc>
          <w:tcPr>
            <w:tcW w:type="dxa" w:w="3120"/>
          </w:tcPr>
          <w:p>
            <w:r/>
            <w:r>
              <w:rPr>
                <w:sz w:val="20"/>
              </w:rPr>
              <w:t>No more forgotten repairs</w:t>
            </w:r>
          </w:p>
        </w:tc>
      </w:tr>
      <w:tr>
        <w:tc>
          <w:tcPr>
            <w:tcW w:type="dxa" w:w="3120"/>
          </w:tcPr>
          <w:p>
            <w:r/>
            <w:r>
              <w:rPr>
                <w:sz w:val="20"/>
              </w:rPr>
              <w:t>Inventory</w:t>
            </w:r>
          </w:p>
        </w:tc>
        <w:tc>
          <w:tcPr>
            <w:tcW w:type="dxa" w:w="3120"/>
          </w:tcPr>
          <w:p>
            <w:r/>
            <w:r>
              <w:rPr>
                <w:sz w:val="20"/>
              </w:rPr>
              <w:t>Track stock levels for supplies, linen, amenities. Low stock alerts.</w:t>
            </w:r>
          </w:p>
        </w:tc>
        <w:tc>
          <w:tcPr>
            <w:tcW w:type="dxa" w:w="3120"/>
          </w:tcPr>
          <w:p>
            <w:r/>
            <w:r>
              <w:rPr>
                <w:sz w:val="20"/>
              </w:rPr>
              <w:t>Never run out of essential supplies</w:t>
            </w:r>
          </w:p>
        </w:tc>
      </w:tr>
      <w:tr>
        <w:tc>
          <w:tcPr>
            <w:tcW w:type="dxa" w:w="3120"/>
          </w:tcPr>
          <w:p>
            <w:r/>
            <w:r>
              <w:rPr>
                <w:sz w:val="20"/>
              </w:rPr>
              <w:t>Users &amp; Roles</w:t>
            </w:r>
          </w:p>
        </w:tc>
        <w:tc>
          <w:tcPr>
            <w:tcW w:type="dxa" w:w="3120"/>
          </w:tcPr>
          <w:p>
            <w:r/>
            <w:r>
              <w:rPr>
                <w:sz w:val="20"/>
              </w:rPr>
              <w:t>Three roles: Creator (full access), Manager, Receptionist (front desk only).</w:t>
            </w:r>
          </w:p>
        </w:tc>
        <w:tc>
          <w:tcPr>
            <w:tcW w:type="dxa" w:w="3120"/>
          </w:tcPr>
          <w:p>
            <w:r/>
            <w:r>
              <w:rPr>
                <w:sz w:val="20"/>
              </w:rPr>
              <w:t>Full control over who sees what</w:t>
            </w:r>
          </w:p>
        </w:tc>
      </w:tr>
      <w:tr>
        <w:tc>
          <w:tcPr>
            <w:tcW w:type="dxa" w:w="3120"/>
          </w:tcPr>
          <w:p>
            <w:r/>
            <w:r>
              <w:rPr>
                <w:sz w:val="20"/>
              </w:rPr>
              <w:t>Activity Log</w:t>
            </w:r>
          </w:p>
        </w:tc>
        <w:tc>
          <w:tcPr>
            <w:tcW w:type="dxa" w:w="3120"/>
          </w:tcPr>
          <w:p>
            <w:r/>
            <w:r>
              <w:rPr>
                <w:sz w:val="20"/>
              </w:rPr>
              <w:t>Every action logged — who did what, when. Full audit trail.</w:t>
            </w:r>
          </w:p>
        </w:tc>
        <w:tc>
          <w:tcPr>
            <w:tcW w:type="dxa" w:w="3120"/>
          </w:tcPr>
          <w:p>
            <w:r/>
            <w:r>
              <w:rPr>
                <w:sz w:val="20"/>
              </w:rPr>
              <w:t>Complete accountability</w:t>
            </w:r>
          </w:p>
        </w:tc>
      </w:tr>
      <w:tr>
        <w:tc>
          <w:tcPr>
            <w:tcW w:type="dxa" w:w="3120"/>
          </w:tcPr>
          <w:p>
            <w:r/>
            <w:r>
              <w:rPr>
                <w:sz w:val="20"/>
              </w:rPr>
              <w:t>Reports</w:t>
            </w:r>
          </w:p>
        </w:tc>
        <w:tc>
          <w:tcPr>
            <w:tcW w:type="dxa" w:w="3120"/>
          </w:tcPr>
          <w:p>
            <w:r/>
            <w:r>
              <w:rPr>
                <w:sz w:val="20"/>
              </w:rPr>
              <w:t>Revenue reports, occupancy rates, guest statistics, booking trends.</w:t>
            </w:r>
          </w:p>
        </w:tc>
        <w:tc>
          <w:tcPr>
            <w:tcW w:type="dxa" w:w="3120"/>
          </w:tcPr>
          <w:p>
            <w:r/>
            <w:r>
              <w:rPr>
                <w:sz w:val="20"/>
              </w:rPr>
              <w:t>Data-driven decisions</w:t>
            </w:r>
          </w:p>
        </w:tc>
      </w:tr>
    </w:tbl>
    <w:p/>
    <w:p>
      <w:pPr>
        <w:pStyle w:val="Heading1"/>
      </w:pPr>
      <w:r>
        <w:rPr>
          <w:color w:val="0F172A"/>
        </w:rPr>
        <w:t>6. Website &amp; Online Booking Portal</w:t>
      </w:r>
    </w:p>
    <w:p>
      <w:pPr>
        <w:spacing w:after="160"/>
      </w:pPr>
      <w:r>
        <w:rPr>
          <w:b w:val="0"/>
          <w:i w:val="0"/>
        </w:rPr>
        <w:t>Your hotel gets a professional website with a complete online booking engine. Guests can check availability, see prices, and book directly — without calling. No commission fees (unlike Booking.com which takes 15–20%).</w:t>
      </w:r>
    </w:p>
    <w:p>
      <w:pPr>
        <w:spacing w:after="160"/>
      </w:pPr>
      <w:r>
        <w:rPr>
          <w:b/>
          <w:i w:val="0"/>
        </w:rPr>
        <w:t>What the website includes:</w:t>
      </w:r>
    </w:p>
    <w:p>
      <w:pPr>
        <w:pStyle w:val="ListBullet"/>
      </w:pPr>
      <w:r>
        <w:t>Home page with hero images and hotel overview</w:t>
      </w:r>
    </w:p>
    <w:p>
      <w:pPr>
        <w:pStyle w:val="ListBullet"/>
      </w:pPr>
      <w:r>
        <w:t>Rooms &amp; suites with photos, descriptions, and pricing</w:t>
      </w:r>
    </w:p>
    <w:p>
      <w:pPr>
        <w:pStyle w:val="ListBullet"/>
      </w:pPr>
      <w:r>
        <w:t>Online booking engine — check availability, select room, book</w:t>
      </w:r>
    </w:p>
    <w:p>
      <w:pPr>
        <w:pStyle w:val="ListBullet"/>
      </w:pPr>
      <w:r>
        <w:t>Restaurant menu showcase</w:t>
      </w:r>
    </w:p>
    <w:p>
      <w:pPr>
        <w:pStyle w:val="ListBullet"/>
      </w:pPr>
      <w:r>
        <w:t>Gallery page with photos of your property</w:t>
      </w:r>
    </w:p>
    <w:p>
      <w:pPr>
        <w:pStyle w:val="ListBullet"/>
      </w:pPr>
      <w:r>
        <w:t>Contact page with Google Maps location</w:t>
      </w:r>
    </w:p>
    <w:p>
      <w:pPr>
        <w:pStyle w:val="ListBullet"/>
      </w:pPr>
      <w:r>
        <w:t>About us page with your story</w:t>
      </w:r>
    </w:p>
    <w:p>
      <w:pPr>
        <w:pStyle w:val="ListBullet"/>
      </w:pPr>
      <w:r>
        <w:t>Mobile-responsive — looks great on phones</w:t>
      </w:r>
    </w:p>
    <w:p>
      <w:pPr>
        <w:pStyle w:val="ListBullet"/>
      </w:pPr>
      <w:r>
        <w:t>Fast loading speed</w:t>
      </w:r>
    </w:p>
    <w:p>
      <w:pPr>
        <w:pStyle w:val="ListBullet"/>
      </w:pPr>
      <w:r>
        <w:t>SEO optimized — appears on Google search</w:t>
      </w:r>
    </w:p>
    <w:p>
      <w:pPr>
        <w:pStyle w:val="Heading1"/>
      </w:pPr>
      <w:r>
        <w:rPr>
          <w:color w:val="0F172A"/>
        </w:rPr>
        <w:t>7. Digital Marketing &amp; Online Presence</w:t>
      </w:r>
    </w:p>
    <w:p>
      <w:pPr>
        <w:pStyle w:val="ListBullet"/>
      </w:pPr>
      <w:r>
        <w:rPr>
          <w:b/>
        </w:rPr>
        <w:t xml:space="preserve">Google Business Profile: </w:t>
      </w:r>
      <w:r>
        <w:t>Your hotel will appear on Google Maps and Google Search with photos, reviews, contact info, and direct link to your booking page.</w:t>
      </w:r>
    </w:p>
    <w:p>
      <w:pPr>
        <w:pStyle w:val="ListBullet"/>
      </w:pPr>
      <w:r>
        <w:rPr>
          <w:b/>
        </w:rPr>
        <w:t xml:space="preserve">Social Media Setup: </w:t>
      </w:r>
      <w:r>
        <w:t>Professional Facebook, Instagram, and WhatsApp Business profiles. WhatsApp direct booking integration.</w:t>
      </w:r>
    </w:p>
    <w:p>
      <w:pPr>
        <w:pStyle w:val="ListBullet"/>
      </w:pPr>
      <w:r>
        <w:rPr>
          <w:b/>
        </w:rPr>
        <w:t xml:space="preserve">Google Maps Listing: </w:t>
      </w:r>
      <w:r>
        <w:t>Pin your exact location on Google Maps. Guests can find directions, see photos, and call you directly.</w:t>
      </w:r>
    </w:p>
    <w:p>
      <w:pPr>
        <w:pStyle w:val="ListBullet"/>
      </w:pPr>
      <w:r>
        <w:rPr>
          <w:b/>
        </w:rPr>
        <w:t xml:space="preserve">Marketing Strategy: </w:t>
      </w:r>
      <w:r>
        <w:t>3-month marketing plan: social media schedule, Google optimization tips, review strategies, referral programs.</w:t>
      </w:r>
    </w:p>
    <w:p>
      <w:pPr>
        <w:pStyle w:val="Heading1"/>
      </w:pPr>
      <w:r>
        <w:rPr>
          <w:color w:val="0F172A"/>
        </w:rPr>
        <w:t>8. Investment</w:t>
      </w:r>
    </w:p>
    <w:p>
      <w:pPr>
        <w:jc w:val="center"/>
      </w:pPr>
      <w:r>
        <w:rPr>
          <w:b/>
          <w:color w:val="0F172A"/>
          <w:sz w:val="56"/>
        </w:rPr>
        <w:t>TZS 1,500,000 – 1,800,000</w:t>
      </w:r>
    </w:p>
    <w:p>
      <w:pPr>
        <w:jc w:val="center"/>
      </w:pPr>
      <w:r>
        <w:rPr>
          <w:color w:val="64748B"/>
          <w:sz w:val="24"/>
        </w:rPr>
        <w:t>One-time setup &amp; deployment fee</w:t>
      </w:r>
    </w:p>
    <w:p/>
    <w:p>
      <w:pPr>
        <w:pStyle w:val="ListBullet"/>
      </w:pPr>
      <w:r>
        <w:t>Complete Hotel Management System</w:t>
      </w:r>
    </w:p>
    <w:p>
      <w:pPr>
        <w:pStyle w:val="ListBullet"/>
      </w:pPr>
      <w:r>
        <w:t>Professional Website with Online Booking</w:t>
      </w:r>
    </w:p>
    <w:p>
      <w:pPr>
        <w:pStyle w:val="ListBullet"/>
      </w:pPr>
      <w:r>
        <w:t>Google Business Profile Setup &amp; Optimization</w:t>
      </w:r>
    </w:p>
    <w:p>
      <w:pPr>
        <w:pStyle w:val="ListBullet"/>
      </w:pPr>
      <w:r>
        <w:t>Social Media Profiles Setup</w:t>
      </w:r>
    </w:p>
    <w:p>
      <w:pPr>
        <w:pStyle w:val="ListBullet"/>
      </w:pPr>
      <w:r>
        <w:t>Training for You &amp; Your Staff</w:t>
      </w:r>
    </w:p>
    <w:p>
      <w:pPr>
        <w:pStyle w:val="ListBullet"/>
      </w:pPr>
      <w:r>
        <w:t>3 Months Free Support</w:t>
      </w:r>
    </w:p>
    <w:p>
      <w:pPr>
        <w:pStyle w:val="ListBullet"/>
      </w:pPr>
      <w:r>
        <w:t>All future updates included</w:t>
      </w:r>
    </w:p>
    <w:p/>
    <w:p>
      <w:pPr>
        <w:spacing w:after="160"/>
      </w:pPr>
      <w:r>
        <w:rPr>
          <w:b/>
          <w:i w:val="0"/>
        </w:rPr>
        <w:t>Optional Add-ons: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Service</w:t>
            </w:r>
          </w:p>
        </w:tc>
        <w:tc>
          <w:tcPr>
            <w:tcW w:type="dxa" w:w="3120"/>
          </w:tcPr>
          <w:p>
            <w:r/>
            <w:r>
              <w:rPr>
                <w:b/>
                <w:sz w:val="20"/>
              </w:rPr>
              <w:t>Price</w:t>
            </w:r>
          </w:p>
        </w:tc>
        <w:tc>
          <w:tcPr>
            <w:tcW w:type="dxa" w:w="3120"/>
          </w:tcPr>
          <w:p>
            <w:r/>
            <w:r>
              <w:rPr>
                <w:b/>
                <w:sz w:val="20"/>
              </w:rPr>
              <w:t>Note</w:t>
            </w:r>
          </w:p>
        </w:tc>
      </w:tr>
      <w:tr>
        <w:tc>
          <w:tcPr>
            <w:tcW w:type="dxa" w:w="3120"/>
          </w:tcPr>
          <w:p>
            <w:r/>
            <w:r>
              <w:rPr>
                <w:sz w:val="20"/>
              </w:rPr>
              <w:t>Domain name (cornerstone-hotel.com)</w:t>
            </w:r>
          </w:p>
        </w:tc>
        <w:tc>
          <w:tcPr>
            <w:tcW w:type="dxa" w:w="3120"/>
          </w:tcPr>
          <w:p>
            <w:r/>
            <w:r>
              <w:rPr>
                <w:sz w:val="20"/>
              </w:rPr>
              <w:t>TZS 50,000/year</w:t>
            </w:r>
          </w:p>
        </w:tc>
        <w:tc>
          <w:tcPr>
            <w:tcW w:type="dxa" w:w="3120"/>
          </w:tcPr>
          <w:p>
            <w:r/>
            <w:r>
              <w:rPr>
                <w:sz w:val="20"/>
              </w:rPr>
              <w:t>Renewed annually</w:t>
            </w:r>
          </w:p>
        </w:tc>
      </w:tr>
      <w:tr>
        <w:tc>
          <w:tcPr>
            <w:tcW w:type="dxa" w:w="3120"/>
          </w:tcPr>
          <w:p>
            <w:r/>
            <w:r>
              <w:rPr>
                <w:sz w:val="20"/>
              </w:rPr>
              <w:t>Web hosting (after 12 months)</w:t>
            </w:r>
          </w:p>
        </w:tc>
        <w:tc>
          <w:tcPr>
            <w:tcW w:type="dxa" w:w="3120"/>
          </w:tcPr>
          <w:p>
            <w:r/>
            <w:r>
              <w:rPr>
                <w:sz w:val="20"/>
              </w:rPr>
              <w:t>TZS 30,000/month</w:t>
            </w:r>
          </w:p>
        </w:tc>
        <w:tc>
          <w:tcPr>
            <w:tcW w:type="dxa" w:w="3120"/>
          </w:tcPr>
          <w:p>
            <w:r/>
            <w:r>
              <w:rPr>
                <w:sz w:val="20"/>
              </w:rPr>
              <w:t>First year included</w:t>
            </w:r>
          </w:p>
        </w:tc>
      </w:tr>
      <w:tr>
        <w:tc>
          <w:tcPr>
            <w:tcW w:type="dxa" w:w="3120"/>
          </w:tcPr>
          <w:p>
            <w:r/>
            <w:r>
              <w:rPr>
                <w:sz w:val="20"/>
              </w:rPr>
              <w:t>Monthly marketing content</w:t>
            </w:r>
          </w:p>
        </w:tc>
        <w:tc>
          <w:tcPr>
            <w:tcW w:type="dxa" w:w="3120"/>
          </w:tcPr>
          <w:p>
            <w:r/>
            <w:r>
              <w:rPr>
                <w:sz w:val="20"/>
              </w:rPr>
              <w:t>TZS 100,000/month</w:t>
            </w:r>
          </w:p>
        </w:tc>
        <w:tc>
          <w:tcPr>
            <w:tcW w:type="dxa" w:w="3120"/>
          </w:tcPr>
          <w:p>
            <w:r/>
            <w:r>
              <w:rPr>
                <w:sz w:val="20"/>
              </w:rPr>
              <w:t>Optional</w:t>
            </w:r>
          </w:p>
        </w:tc>
      </w:tr>
      <w:tr>
        <w:tc>
          <w:tcPr>
            <w:tcW w:type="dxa" w:w="3120"/>
          </w:tcPr>
          <w:p>
            <w:r/>
            <w:r>
              <w:rPr>
                <w:sz w:val="20"/>
              </w:rPr>
              <w:t>Google Ads campaign management</w:t>
            </w:r>
          </w:p>
        </w:tc>
        <w:tc>
          <w:tcPr>
            <w:tcW w:type="dxa" w:w="3120"/>
          </w:tcPr>
          <w:p>
            <w:r/>
            <w:r>
              <w:rPr>
                <w:sz w:val="20"/>
              </w:rPr>
              <w:t>TZS 150,000/month + ad spend</w:t>
            </w:r>
          </w:p>
        </w:tc>
        <w:tc>
          <w:tcPr>
            <w:tcW w:type="dxa" w:w="3120"/>
          </w:tcPr>
          <w:p>
            <w:r/>
            <w:r>
              <w:rPr>
                <w:sz w:val="20"/>
              </w:rPr>
              <w:t>Optional</w:t>
            </w:r>
          </w:p>
        </w:tc>
      </w:tr>
    </w:tbl>
    <w:p/>
    <w:p>
      <w:pPr>
        <w:pStyle w:val="Heading1"/>
      </w:pPr>
      <w:r>
        <w:rPr>
          <w:color w:val="0F172A"/>
        </w:rPr>
        <w:t>9. Return on Investment</w:t>
      </w:r>
    </w:p>
    <w:p>
      <w:pPr>
        <w:spacing w:after="160"/>
      </w:pPr>
      <w:r>
        <w:rPr>
          <w:b w:val="0"/>
          <w:i w:val="0"/>
        </w:rPr>
        <w:t>Here is how this system pays for itself:</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Revenue Opportunity</w:t>
            </w:r>
          </w:p>
        </w:tc>
        <w:tc>
          <w:tcPr>
            <w:tcW w:type="dxa" w:w="3120"/>
          </w:tcPr>
          <w:p>
            <w:r/>
            <w:r>
              <w:rPr>
                <w:b/>
                <w:sz w:val="20"/>
              </w:rPr>
              <w:t>Monthly Impact</w:t>
            </w:r>
          </w:p>
        </w:tc>
        <w:tc>
          <w:tcPr>
            <w:tcW w:type="dxa" w:w="3120"/>
          </w:tcPr>
          <w:p>
            <w:r/>
            <w:r>
              <w:rPr>
                <w:b/>
                <w:sz w:val="20"/>
              </w:rPr>
              <w:t>Annual Impact</w:t>
            </w:r>
          </w:p>
        </w:tc>
      </w:tr>
      <w:tr>
        <w:tc>
          <w:tcPr>
            <w:tcW w:type="dxa" w:w="3120"/>
          </w:tcPr>
          <w:p>
            <w:r/>
            <w:r>
              <w:rPr>
                <w:sz w:val="20"/>
              </w:rPr>
              <w:t>Online bookings (5 extra/month at TZS 80,000 avg)</w:t>
            </w:r>
          </w:p>
        </w:tc>
        <w:tc>
          <w:tcPr>
            <w:tcW w:type="dxa" w:w="3120"/>
          </w:tcPr>
          <w:p>
            <w:r/>
            <w:r>
              <w:rPr>
                <w:sz w:val="20"/>
              </w:rPr>
              <w:t>TZS +400,000</w:t>
            </w:r>
          </w:p>
        </w:tc>
        <w:tc>
          <w:tcPr>
            <w:tcW w:type="dxa" w:w="3120"/>
          </w:tcPr>
          <w:p>
            <w:r/>
            <w:r>
              <w:rPr>
                <w:sz w:val="20"/>
              </w:rPr>
              <w:t>TZS +4,800,000</w:t>
            </w:r>
          </w:p>
        </w:tc>
      </w:tr>
      <w:tr>
        <w:tc>
          <w:tcPr>
            <w:tcW w:type="dxa" w:w="3120"/>
          </w:tcPr>
          <w:p>
            <w:r/>
            <w:r>
              <w:rPr>
                <w:sz w:val="20"/>
              </w:rPr>
              <w:t>Fewer walk-away guests (2 extra/month)</w:t>
            </w:r>
          </w:p>
        </w:tc>
        <w:tc>
          <w:tcPr>
            <w:tcW w:type="dxa" w:w="3120"/>
          </w:tcPr>
          <w:p>
            <w:r/>
            <w:r>
              <w:rPr>
                <w:sz w:val="20"/>
              </w:rPr>
              <w:t>TZS +160,000</w:t>
            </w:r>
          </w:p>
        </w:tc>
        <w:tc>
          <w:tcPr>
            <w:tcW w:type="dxa" w:w="3120"/>
          </w:tcPr>
          <w:p>
            <w:r/>
            <w:r>
              <w:rPr>
                <w:sz w:val="20"/>
              </w:rPr>
              <w:t>TZS +1,920,000</w:t>
            </w:r>
          </w:p>
        </w:tc>
      </w:tr>
      <w:tr>
        <w:tc>
          <w:tcPr>
            <w:tcW w:type="dxa" w:w="3120"/>
          </w:tcPr>
          <w:p>
            <w:r/>
            <w:r>
              <w:rPr>
                <w:sz w:val="20"/>
              </w:rPr>
              <w:t>Revenue leakage prevention</w:t>
            </w:r>
          </w:p>
        </w:tc>
        <w:tc>
          <w:tcPr>
            <w:tcW w:type="dxa" w:w="3120"/>
          </w:tcPr>
          <w:p>
            <w:r/>
            <w:r>
              <w:rPr>
                <w:sz w:val="20"/>
              </w:rPr>
              <w:t>TZS +100,000</w:t>
            </w:r>
          </w:p>
        </w:tc>
        <w:tc>
          <w:tcPr>
            <w:tcW w:type="dxa" w:w="3120"/>
          </w:tcPr>
          <w:p>
            <w:r/>
            <w:r>
              <w:rPr>
                <w:sz w:val="20"/>
              </w:rPr>
              <w:t>TZS +1,200,000</w:t>
            </w:r>
          </w:p>
        </w:tc>
      </w:tr>
      <w:tr>
        <w:tc>
          <w:tcPr>
            <w:tcW w:type="dxa" w:w="3120"/>
          </w:tcPr>
          <w:p>
            <w:r/>
            <w:r>
              <w:rPr>
                <w:sz w:val="20"/>
              </w:rPr>
              <w:t>Repeat guests through marketing (1 extra/month)</w:t>
            </w:r>
          </w:p>
        </w:tc>
        <w:tc>
          <w:tcPr>
            <w:tcW w:type="dxa" w:w="3120"/>
          </w:tcPr>
          <w:p>
            <w:r/>
            <w:r>
              <w:rPr>
                <w:sz w:val="20"/>
              </w:rPr>
              <w:t>TZS +80,000</w:t>
            </w:r>
          </w:p>
        </w:tc>
        <w:tc>
          <w:tcPr>
            <w:tcW w:type="dxa" w:w="3120"/>
          </w:tcPr>
          <w:p>
            <w:r/>
            <w:r>
              <w:rPr>
                <w:sz w:val="20"/>
              </w:rPr>
              <w:t>TZS +960,000</w:t>
            </w:r>
          </w:p>
        </w:tc>
      </w:tr>
    </w:tbl>
    <w:p/>
    <w:tbl>
      <w:tblPr>
        <w:tblW w:type="auto" w:w="0"/>
        <w:jc w:val="center"/>
        <w:tblLook w:firstColumn="1" w:firstRow="1" w:lastColumn="0" w:lastRow="0" w:noHBand="0" w:noVBand="1" w:val="04A0"/>
      </w:tblPr>
      <w:tblGrid>
        <w:gridCol w:w="9360"/>
      </w:tblGrid>
      <w:tr>
        <w:tc>
          <w:tcPr>
            <w:tcW w:type="dxa" w:w="9360"/>
            <w:shd w:fill="EFF6FF"/>
            <w:tcBorders>
              <w:top w:val="nil"/>
              <w:left w:val="single" w:sz="12" w:color="2563EB"/>
              <w:bottom w:val="nil"/>
              <w:right w:val="nil"/>
            </w:tcBorders>
          </w:tcPr>
          <w:p>
            <w:r/>
            <w:r>
              <w:rPr>
                <w:b/>
                <w:color w:val="1E40AF"/>
                <w:sz w:val="22"/>
              </w:rPr>
              <w:t xml:space="preserve">ROI: </w:t>
            </w:r>
            <w:r>
              <w:rPr>
                <w:color w:val="1E40AF"/>
              </w:rPr>
              <w:br/>
              <w:t>The system pays for itself in 2–2.5 months. After that, every shilling of additional revenue is pure profit for Cornerstone.</w:t>
            </w:r>
          </w:p>
        </w:tc>
      </w:tr>
    </w:tbl>
    <w:p/>
    <w:p>
      <w:pPr>
        <w:pStyle w:val="Heading1"/>
      </w:pPr>
      <w:r>
        <w:rPr>
          <w:color w:val="0F172A"/>
        </w:rPr>
        <w:t>10. Implementation Timeline</w:t>
      </w:r>
    </w:p>
    <w:p>
      <w:pPr>
        <w:spacing w:after="160"/>
      </w:pPr>
      <w:r>
        <w:rPr>
          <w:b w:val="0"/>
          <w:i w:val="0"/>
        </w:rPr>
        <w:t>From sign-off to fully operational in 5–7 days:</w:t>
      </w:r>
    </w:p>
    <w:p>
      <w:r>
        <w:rPr>
          <w:b/>
          <w:color w:val="2563EB"/>
        </w:rPr>
        <w:t>Day 1 — System Setup &amp; Configuration</w:t>
      </w:r>
    </w:p>
    <w:p>
      <w:pPr>
        <w:spacing w:after="120"/>
        <w:ind w:left="567"/>
      </w:pPr>
      <w:r>
        <w:t>Install and configure the entire system. Database setup, room configuration, user accounts, pricing.</w:t>
      </w:r>
    </w:p>
    <w:p>
      <w:r>
        <w:rPr>
          <w:b/>
          <w:color w:val="2563EB"/>
        </w:rPr>
        <w:t>Day 2–3 — Website &amp; Online Booking Portal</w:t>
      </w:r>
    </w:p>
    <w:p>
      <w:pPr>
        <w:spacing w:after="120"/>
        <w:ind w:left="567"/>
      </w:pPr>
      <w:r>
        <w:t>Professional website goes live. Booking engine configured with your rooms, prices, and photos. Google Business Profile created.</w:t>
      </w:r>
    </w:p>
    <w:p>
      <w:r>
        <w:rPr>
          <w:b/>
          <w:color w:val="2563EB"/>
        </w:rPr>
        <w:t>Day 4 — Social Media &amp; Marketing Setup</w:t>
      </w:r>
    </w:p>
    <w:p>
      <w:pPr>
        <w:spacing w:after="120"/>
        <w:ind w:left="567"/>
      </w:pPr>
      <w:r>
        <w:t>Facebook, Instagram, WhatsApp Business profiles created and optimized. Marketing plan delivered.</w:t>
      </w:r>
    </w:p>
    <w:p>
      <w:r>
        <w:rPr>
          <w:b/>
          <w:color w:val="2563EB"/>
        </w:rPr>
        <w:t>Day 5 — Training</w:t>
      </w:r>
    </w:p>
    <w:p>
      <w:pPr>
        <w:spacing w:after="120"/>
        <w:ind w:left="567"/>
      </w:pPr>
      <w:r>
        <w:t>Hands-on training with you and your staff. Training manual provided. Everyone can use the system confidently.</w:t>
      </w:r>
    </w:p>
    <w:p>
      <w:r>
        <w:rPr>
          <w:b/>
          <w:color w:val="2563EB"/>
        </w:rPr>
        <w:t>Day 6–7 — Go Live &amp; Handover</w:t>
      </w:r>
    </w:p>
    <w:p>
      <w:pPr>
        <w:spacing w:after="120"/>
        <w:ind w:left="567"/>
      </w:pPr>
      <w:r>
        <w:t>System goes fully live. We monitor closely, fix any issues, and hand over complete control.</w:t>
      </w:r>
    </w:p>
    <w:p>
      <w:pPr>
        <w:pStyle w:val="Heading1"/>
      </w:pPr>
      <w:r>
        <w:rPr>
          <w:color w:val="0F172A"/>
        </w:rPr>
        <w:t>11. Why Choose Inshotel Systems</w:t>
      </w:r>
    </w:p>
    <w:p>
      <w:pPr>
        <w:pStyle w:val="ListBullet"/>
      </w:pPr>
      <w:r>
        <w:rPr>
          <w:b/>
        </w:rPr>
        <w:t xml:space="preserve">Built for Tanzania: </w:t>
      </w:r>
      <w:r>
        <w:t>TZS currency, NIDA identification, designed specifically for Tanzanian hotels. Not a foreign system adapted poorly.</w:t>
      </w:r>
    </w:p>
    <w:p>
      <w:pPr>
        <w:pStyle w:val="ListBullet"/>
      </w:pPr>
      <w:r>
        <w:rPr>
          <w:b/>
        </w:rPr>
        <w:t xml:space="preserve">Proven &amp; Live: </w:t>
      </w:r>
      <w:r>
        <w:t>Our system is live at hotel.luxurywebs.com. You can see it working right now — not just a PowerPoint promise.</w:t>
      </w:r>
    </w:p>
    <w:p>
      <w:pPr>
        <w:pStyle w:val="ListBullet"/>
      </w:pPr>
      <w:r>
        <w:rPr>
          <w:b/>
        </w:rPr>
        <w:t xml:space="preserve">You Stay in Control: </w:t>
      </w:r>
      <w:r>
        <w:t>As CEO (Creator role), you see everything. You approve price changes, user creation, and critical actions. Micro-management fully supported.</w:t>
      </w:r>
    </w:p>
    <w:p>
      <w:pPr>
        <w:pStyle w:val="ListBullet"/>
      </w:pPr>
      <w:r>
        <w:rPr>
          <w:b/>
        </w:rPr>
        <w:t xml:space="preserve">Ongoing Support: </w:t>
      </w:r>
      <w:r>
        <w:t>3 months free support included. Available via phone, WhatsApp, or email.</w:t>
      </w:r>
    </w:p>
    <w:p>
      <w:pPr>
        <w:pStyle w:val="ListBullet"/>
      </w:pPr>
      <w:r>
        <w:rPr>
          <w:b/>
        </w:rPr>
        <w:t xml:space="preserve">No Hidden Costs: </w:t>
      </w:r>
      <w:r>
        <w:t>The price includes everything: system license, website, online booking, training, and support.</w:t>
      </w:r>
    </w:p>
    <w:p>
      <w:pPr>
        <w:pStyle w:val="ListBullet"/>
      </w:pPr>
      <w:r>
        <w:rPr>
          <w:b/>
        </w:rPr>
        <w:t xml:space="preserve">Works Everywhere: </w:t>
      </w:r>
      <w:r>
        <w:t>Access from any computer, tablet, or phone with internet. Check your hotel from anywhere in the world.</w:t>
      </w:r>
    </w:p>
    <w:p>
      <w:pPr>
        <w:pStyle w:val="Heading1"/>
      </w:pPr>
      <w:r>
        <w:rPr>
          <w:color w:val="0F172A"/>
        </w:rPr>
        <w:t>12. A Message for the CEO</w:t>
      </w:r>
    </w:p>
    <w:p>
      <w:pPr>
        <w:spacing w:after="160"/>
      </w:pPr>
      <w:r>
        <w:rPr>
          <w:b w:val="0"/>
          <w:i w:val="0"/>
        </w:rPr>
        <w:t>Cornerstone Restaurant &amp; Hotel has the potential to be a market leader. But in 2026, a hotel without a digital system is like a car without an engine — it looks good from the outside but cannot move forward.</w:t>
      </w:r>
    </w:p>
    <w:p>
      <w:pPr>
        <w:spacing w:after="160"/>
      </w:pPr>
      <w:r>
        <w:rPr>
          <w:b/>
          <w:i w:val="0"/>
        </w:rPr>
        <w:t>You told us you want:</w:t>
      </w:r>
    </w:p>
    <w:p>
      <w:pPr>
        <w:pStyle w:val="ListBullet"/>
      </w:pPr>
      <w:r>
        <w:t>Complete control over operations without being physically present</w:t>
      </w:r>
    </w:p>
    <w:p>
      <w:pPr>
        <w:pStyle w:val="ListBullet"/>
      </w:pPr>
      <w:r>
        <w:t>To stop losing money to manual errors and forgotten charges</w:t>
      </w:r>
    </w:p>
    <w:p>
      <w:pPr>
        <w:pStyle w:val="ListBullet"/>
      </w:pPr>
      <w:r>
        <w:t>Professional online presence that brings in new guests</w:t>
      </w:r>
    </w:p>
    <w:p>
      <w:pPr>
        <w:pStyle w:val="ListBullet"/>
      </w:pPr>
      <w:r>
        <w:t>A system your team can learn quickly</w:t>
      </w:r>
    </w:p>
    <w:p>
      <w:pPr>
        <w:pStyle w:val="ListBullet"/>
      </w:pPr>
      <w:r>
        <w:t>Value for money — an investment that pays for itself</w:t>
      </w:r>
    </w:p>
    <w:p>
      <w:pPr>
        <w:spacing w:after="160"/>
      </w:pPr>
      <w:r>
        <w:rPr>
          <w:b w:val="0"/>
          <w:i w:val="0"/>
        </w:rPr>
        <w:t>This system delivers all of that and more. You will no longer need to ask the receptionist "How many rooms are free?" — you will see it on your phone. You will no longer wonder if last night's payments were recorded correctly — the system tracks every shilling. You will no longer watch walk-in guests leave — your website books guests 24 hours a day.</w:t>
      </w:r>
    </w:p>
    <w:tbl>
      <w:tblPr>
        <w:tblW w:type="auto" w:w="0"/>
        <w:jc w:val="center"/>
        <w:tblLook w:firstColumn="1" w:firstRow="1" w:lastColumn="0" w:lastRow="0" w:noHBand="0" w:noVBand="1" w:val="04A0"/>
      </w:tblPr>
      <w:tblGrid>
        <w:gridCol w:w="9360"/>
      </w:tblGrid>
      <w:tr>
        <w:tc>
          <w:tcPr>
            <w:tcW w:type="dxa" w:w="9360"/>
            <w:shd w:fill="EFF6FF"/>
            <w:tcBorders>
              <w:top w:val="nil"/>
              <w:left w:val="single" w:sz="12" w:color="2563EB"/>
              <w:bottom w:val="nil"/>
              <w:right w:val="nil"/>
            </w:tcBorders>
          </w:tcPr>
          <w:p>
            <w:r/>
            <w:r>
              <w:rPr>
                <w:b/>
                <w:color w:val="1E40AF"/>
                <w:sz w:val="22"/>
              </w:rPr>
              <w:t xml:space="preserve">The question is not whether you can afford this system. The question is whether you can afford to continue without it. </w:t>
            </w:r>
            <w:r>
              <w:rPr>
                <w:color w:val="1E40AF"/>
              </w:rPr>
              <w:br/>
              <w:t>Every month you wait, Cornerstone loses potential revenue that could have been captured. The system is ready. Your competitors are digitizing. The time to act is now.</w:t>
            </w:r>
          </w:p>
        </w:tc>
      </w:tr>
    </w:tbl>
    <w:p/>
    <w:p>
      <w:pPr>
        <w:pStyle w:val="Heading1"/>
      </w:pPr>
      <w:r>
        <w:rPr>
          <w:color w:val="0F172A"/>
        </w:rPr>
        <w:t>13. Next Steps</w:t>
      </w:r>
    </w:p>
    <w:p>
      <w:r>
        <w:rPr>
          <w:b/>
          <w:color w:val="2563EB"/>
          <w:sz w:val="24"/>
        </w:rPr>
        <w:t xml:space="preserve">1. </w:t>
      </w:r>
      <w:r>
        <w:t>Review this proposal with your management team</w:t>
      </w:r>
    </w:p>
    <w:p>
      <w:r>
        <w:rPr>
          <w:b/>
          <w:color w:val="2563EB"/>
          <w:sz w:val="24"/>
        </w:rPr>
        <w:t xml:space="preserve">2. </w:t>
      </w:r>
      <w:r>
        <w:t>Schedule a live demo — we will show you the system running at hotel.luxurywebs.com</w:t>
      </w:r>
    </w:p>
    <w:p>
      <w:r>
        <w:rPr>
          <w:b/>
          <w:color w:val="2563EB"/>
          <w:sz w:val="24"/>
        </w:rPr>
        <w:t xml:space="preserve">3. </w:t>
      </w:r>
      <w:r>
        <w:t>Sign off — confirm your acceptance and we begin within 24 hours</w:t>
      </w:r>
    </w:p>
    <w:p>
      <w:r>
        <w:rPr>
          <w:b/>
          <w:color w:val="2563EB"/>
          <w:sz w:val="24"/>
        </w:rPr>
        <w:t xml:space="preserve">4. </w:t>
      </w:r>
      <w:r>
        <w:t>Go live — Cornerstone is fully digital within 7 days</w:t>
      </w:r>
    </w:p>
    <w:p/>
    <w:p/>
    <w:p/>
    <w:p>
      <w:pPr>
        <w:jc w:val="center"/>
      </w:pPr>
      <w:r>
        <w:rPr>
          <w:color w:val="94A3B8"/>
          <w:sz w:val="16"/>
        </w:rPr>
        <w:t>────────────────────────────────────────────────────────────</w:t>
      </w:r>
    </w:p>
    <w:p>
      <w:pPr>
        <w:jc w:val="center"/>
      </w:pPr>
      <w:r>
        <w:rPr>
          <w:b/>
          <w:sz w:val="28"/>
        </w:rPr>
        <w:t>Inshotel Systems</w:t>
      </w:r>
    </w:p>
    <w:p>
      <w:pPr>
        <w:jc w:val="center"/>
      </w:pPr>
      <w:r>
        <w:rPr>
          <w:color w:val="2563EB"/>
        </w:rPr>
        <w:t>hotel.luxurywebs.com</w:t>
      </w:r>
    </w:p>
    <w:p>
      <w:pPr>
        <w:jc w:val="center"/>
      </w:pPr>
      <w:r>
        <w:rPr>
          <w:i/>
          <w:color w:val="94A3B8"/>
        </w:rPr>
        <w:t>Transforming Tanzanian hospitality through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